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 del Proyecto v1.4.1-a</w:t>
      </w:r>
    </w:p>
    <w:p>
      <w:r>
        <w:t>Plantilla inicial de auditoría.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