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Auditoría del Proyecto</w:t>
      </w:r>
    </w:p>
    <w:p>
      <w:r>
        <w:t>Proyecto: HRV-Longitudinal-Analyzer</w:t>
      </w:r>
    </w:p>
    <w:p>
      <w:r>
        <w:t>Versión auditoría: v1.4.1-a</w:t>
      </w:r>
    </w:p>
    <w:p>
      <w:r>
        <w:t>Fecha: 2026-07-08 20:43:18</w:t>
      </w:r>
    </w:p>
    <w:p>
      <w:r>
        <w:t>Rama Git: dev</w:t>
      </w:r>
    </w:p>
    <w:p>
      <w:pPr>
        <w:pStyle w:val="Heading2"/>
      </w:pPr>
      <w:r>
        <w:t>Resultado global</w:t>
      </w:r>
    </w:p>
    <w:p>
      <w:r>
        <w:rPr>
          <w:b/>
          <w:sz w:val="24"/>
        </w:rPr>
        <w:t>Estado general: 100 %</w:t>
      </w:r>
    </w:p>
    <w:p>
      <w:r>
        <w:t>LISTO PARA REVISIÓN FINAL DE VERSIÓN ESTABLE.</w:t>
      </w:r>
    </w:p>
    <w:p>
      <w:pPr>
        <w:pStyle w:val="Heading2"/>
      </w:pPr>
      <w:r>
        <w:t>Comprobaciones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Bloque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Puntos</w:t>
            </w:r>
          </w:p>
        </w:tc>
        <w:tc>
          <w:tcPr>
            <w:tcW w:type="dxa" w:w="1728"/>
          </w:tcPr>
          <w:p>
            <w:r>
              <w:t>Peso</w:t>
            </w:r>
          </w:p>
        </w:tc>
        <w:tc>
          <w:tcPr>
            <w:tcW w:type="dxa" w:w="1728"/>
          </w:tcPr>
          <w:p>
            <w:r>
              <w:t>Observación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config.py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modules/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Carpeta de módulos</w:t>
            </w:r>
          </w:p>
        </w:tc>
      </w:tr>
      <w:tr>
        <w:tc>
          <w:tcPr>
            <w:tcW w:type="dxa" w:w="1728"/>
          </w:tcPr>
          <w:p>
            <w:r>
              <w:t>modules/validation.py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modules/auditoria.py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Compila correctamente</w:t>
            </w:r>
          </w:p>
        </w:tc>
      </w:tr>
      <w:tr>
        <w:tc>
          <w:tcPr>
            <w:tcW w:type="dxa" w:w="1728"/>
          </w:tcPr>
          <w:p>
            <w:r>
              <w:t>Validation/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24 archivo(s) detectado(s)</w:t>
            </w:r>
          </w:p>
        </w:tc>
      </w:tr>
      <w:tr>
        <w:tc>
          <w:tcPr>
            <w:tcW w:type="dxa" w:w="1728"/>
          </w:tcPr>
          <w:p>
            <w:r>
              <w:t>README.md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Documento principal</w:t>
            </w:r>
          </w:p>
        </w:tc>
      </w:tr>
      <w:tr>
        <w:tc>
          <w:tcPr>
            <w:tcW w:type="dxa" w:w="1728"/>
          </w:tcPr>
          <w:p>
            <w:r>
              <w:t>CHANGELOG.md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Historial de cambios</w:t>
            </w:r>
          </w:p>
        </w:tc>
      </w:tr>
      <w:tr>
        <w:tc>
          <w:tcPr>
            <w:tcW w:type="dxa" w:w="1728"/>
          </w:tcPr>
          <w:p>
            <w:r>
              <w:t>LICENSE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Licencia</w:t>
            </w:r>
          </w:p>
        </w:tc>
      </w:tr>
      <w:tr>
        <w:tc>
          <w:tcPr>
            <w:tcW w:type="dxa" w:w="1728"/>
          </w:tcPr>
          <w:p>
            <w:r>
              <w:t>RELEASE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3 archivo(s) RELEASE detectado(s)</w:t>
            </w:r>
          </w:p>
        </w:tc>
      </w:tr>
      <w:tr>
        <w:tc>
          <w:tcPr>
            <w:tcW w:type="dxa" w:w="1728"/>
          </w:tcPr>
          <w:p>
            <w:r>
              <w:t>docs/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8 archivo(s) detectado(s)</w:t>
            </w:r>
          </w:p>
        </w:tc>
      </w:tr>
      <w:tr>
        <w:tc>
          <w:tcPr>
            <w:tcW w:type="dxa" w:w="1728"/>
          </w:tcPr>
          <w:p>
            <w:r>
              <w:t>tests/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 test(s) Python detectado(s)</w:t>
            </w:r>
          </w:p>
        </w:tc>
      </w:tr>
    </w:tbl>
    <w:p>
      <w:pPr>
        <w:pStyle w:val="Heading2"/>
      </w:pPr>
      <w:r>
        <w:t>Estado Git</w:t>
      </w:r>
    </w:p>
    <w:p>
      <w:r>
        <w:t>M CHANGELOG.md</w:t>
        <w:br/>
        <w:t xml:space="preserve"> M config.py</w:t>
        <w:br/>
        <w:t xml:space="preserve"> M main.py</w:t>
        <w:br/>
        <w:t>?? HRV-Longitudinal-Analyzer_v1.4.1-a.zip</w:t>
        <w:br/>
        <w:t>?? HRV-Longitudinal-Analyzer_v1.4.1-a_INTEGRADA.zip</w:t>
        <w:br/>
        <w:t>?? HRV-Longitudinal-Analyzer_v1.4.1-a_TESTS.zip</w:t>
        <w:br/>
        <w:t>?? README_AUDITORIA.md</w:t>
        <w:br/>
        <w:t>?? RELEASE_v1.4.1-a.md</w:t>
        <w:br/>
        <w:t>?? Resultados_Auditoria/</w:t>
        <w:br/>
        <w:t>?? main_backup_20260708_200907.py</w:t>
        <w:br/>
        <w:t>?? modules/auditoria.py</w:t>
        <w:br/>
        <w:t>?? scripts/</w:t>
        <w:br/>
        <w:t>?? tests/README_TESTS.md</w:t>
        <w:br/>
        <w:t>?? tests/test_auditoria.py</w:t>
        <w:br/>
        <w:t>?? tests/test_imports.py</w:t>
        <w:br/>
        <w:t>?? tests/test_structure.py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